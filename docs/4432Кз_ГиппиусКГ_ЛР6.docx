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№43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ОТЧЁТ ЗАЩИЩЁН С ОЦЕНКОЙ ____________________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Шумова Е.О.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должность, уч. степень, звание     подпись, дата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ОТЧЕТ ПО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ЛАБОРАТОРНОЙ РАБОТЕ №6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СТАНДАРТНАЯ БИБЛИОТЕКА C++. ПОСЛЕДОВАТЕЛЬНЫЕ И АССОЦИАТИВНЫЕ КОНТЕЙНЕРЫ. ОБОБЩЕННЫЕ АЛГОРИТМЫ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«Основы программирования»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РАБОТУ ВЫПОЛНИЛ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СТУДЕНТ ГР. №  4432Кз      _____________      Гиппиус К.Г.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подпись, дата     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r>
        <w:br w:type="page"/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Условие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4. Реализовать шаблон класса, содержащего вектор данных, заполненный случайными числами в диапазоне m1=0, m2=15; создать второй массив как копию первого; перемешать случайным образом элементы второго массива; вычислить среднее значение всех элементов массива; перемножить поэлементно два массива; возвести в квадрат каждый элемент полученного массива. Необходимо использовать обобщенные алгоритмы, объекты-функции и предикаты, а также продемонстрировать работу не менее чем для трех типов данных.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Листинг программы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&lt;algorithm&gt;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&lt;iomanip&gt;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&lt;iostream&gt;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&lt;numeric&gt;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&lt;random&gt;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&lt;string&gt;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&lt;type_traits&gt;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&lt;vector&gt;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template &lt;typename T&gt;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struct SquareFunctor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 operator()(const T&amp; value)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value * value;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template &lt;typename T&gt;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struct InRangePredicate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 minValue;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 maxValue;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bool operator()(const T&amp; value)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value &gt;= minValue &amp;&amp; value &lt;= maxValue;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template &lt;typename T&gt;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ArrayProcessor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std::vector&lt;T&gt; data_;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std::vector&lt;T&gt; copy_;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std::mt19937 generator_;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 randomValue(T minValue, T maxValue)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constexpr (std::is_integral_v&lt;T&gt;)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std::uniform_int_distribution&lt;long long&gt; distribution(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static_cast&lt;long long&gt;(minValue),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static_cast&lt;long long&gt;(maxValue)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return static_cast&lt;T&gt;(distribution(generator_));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 else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std::uniform_real_distribution&lt;double&gt; distribution(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static_cast&lt;double&gt;(minValue),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static_cast&lt;double&gt;(maxValue)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return static_cast&lt;T&gt;(distribution(generator_));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ArrayProcessor(std::size_t size, T minValue, T maxValue) : generator_(42)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data_.resize(size);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std::generate(data_.begin(), data_.end(), [this, minValue, maxValue]()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return randomValue(minValue, maxValue);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explicit ArrayProcessor(const std::vector&lt;T&gt;&amp; sourceData)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data_(sourceData), copy_(), generator_(42) {}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setData(const std::vector&lt;T&gt;&amp; sourceData)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data_ = sourceData;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print(const std::string&amp; title, const std::vector&lt;T&gt;&amp; values)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title &lt;&lt; ": 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for (const T&amp; value : values)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std::cout &lt;&lt; std::fixed &lt;&lt; std::setprecision(2) &lt;&lt; value &lt;&lt; ' 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runVariant4()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print("Original array", data_);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bool allValuesInRange = std::all_of(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data_.begin(),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data_.end(),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InRangePredicate&lt;T&gt;{static_cast&lt;T&gt;(0), static_cast&lt;T&gt;(15)}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"All values are inside [0, 15]: " &lt;&lt; (allValuesInRange ? "true" : "false")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copy_ = data_;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print("Copied array", copy_);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std::shuffle(copy_.begin(), copy_.end(), generator_);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print("Shuffled copy", copy_);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double average = std::accumulate(data_.begin(), data_.end(), 0.0) / static_cast&lt;double&gt;(data_.size());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"Average value: " &lt;&lt; std::fixed &lt;&lt; std::setprecision(2) &lt;&lt; average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std::vector&lt;T&gt; multiplied(data_.size());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std::transform(data_.begin(), data_.end(), copy_.begin(), multiplied.begin(), std::multiplies&lt;T&gt;());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print("Element-wise multiplication", multiplied);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std::transform(multiplied.begin(), multiplied.end(), multiplied.begin(), SquareFunctor&lt;T&gt;{});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print("Squared result", multiplied);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int main()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"Lab 6, variant 4\n\n";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"Type: int\n";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ArrayProcessor&lt;int&gt; intProcessor(8, 0, 15);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intProcessor.runVariant4();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"Type: double\n";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ArrayProcessor&lt;double&gt; doubleProcessor(8, 0.0, 15.0);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doubleProcessor.runVariant4();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"Type: long long\n";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ArrayProcessor&lt;long long&gt; longProcessor(8, 0, 15);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longProcessor.runVariant4();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"Type: double from source data\n";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ArrayProcessor&lt;double&gt; sourcedProcessor({1.0, 3.5, 7.0, 9.5, 12.0, 4.0, 6.5, 10.0});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sourcedProcessor.runVariant4();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return 0;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Результаты выполнения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73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7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11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1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реализован шаблонный класс на основе контейнера std::vector. Для обработки данных использованы стандартные алгоритмы, предикат и объект-функция, а работа программы продемонстрирована для нескольких различных типов данных.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